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7884" w14:textId="77777777" w:rsidR="0036727F" w:rsidRDefault="00000000">
      <w:pPr>
        <w:jc w:val="center"/>
      </w:pPr>
      <w:r>
        <w:rPr>
          <w:b/>
          <w:sz w:val="32"/>
        </w:rPr>
        <w:t>БЛОК-СХЕМА РОЗВ'ЯЗУВАННЯ КВАДРАТНОГО РІВНЯННЯ</w:t>
      </w:r>
    </w:p>
    <w:p w14:paraId="57CB4900" w14:textId="77777777" w:rsidR="0036727F" w:rsidRDefault="0036727F"/>
    <w:p w14:paraId="2CBC782B" w14:textId="77777777" w:rsidR="0036727F" w:rsidRDefault="00000000">
      <w:pPr>
        <w:spacing w:line="360" w:lineRule="auto"/>
        <w:ind w:firstLine="709"/>
        <w:jc w:val="both"/>
      </w:pPr>
      <w:r>
        <w:t>Дана блок-схема ілюструє алгоритм розв'язування квадратного рівняння ax² + bx + c = 0.</w:t>
      </w:r>
    </w:p>
    <w:p w14:paraId="555AC410" w14:textId="77777777" w:rsidR="0036727F" w:rsidRDefault="00000000">
      <w:pPr>
        <w:spacing w:line="360" w:lineRule="auto"/>
        <w:ind w:firstLine="709"/>
      </w:pPr>
      <w:r>
        <w:t>Алгоритм враховує всі можливі випадки:</w:t>
      </w:r>
    </w:p>
    <w:p w14:paraId="16208DBB" w14:textId="77777777" w:rsidR="0036727F" w:rsidRDefault="00000000">
      <w:pPr>
        <w:spacing w:line="360" w:lineRule="auto"/>
        <w:ind w:left="709"/>
      </w:pPr>
      <w:r>
        <w:t>• Якщо a = 0, рівняння вироджується в лінійне bx + c = 0</w:t>
      </w:r>
    </w:p>
    <w:p w14:paraId="79E9F255" w14:textId="77777777" w:rsidR="0036727F" w:rsidRPr="00C221F9" w:rsidRDefault="00000000">
      <w:pPr>
        <w:spacing w:line="360" w:lineRule="auto"/>
        <w:ind w:left="709"/>
        <w:rPr>
          <w:lang w:val="ru-RU"/>
        </w:rPr>
      </w:pPr>
      <w:r w:rsidRPr="00C221F9">
        <w:rPr>
          <w:lang w:val="ru-RU"/>
        </w:rPr>
        <w:t xml:space="preserve">• </w:t>
      </w:r>
      <w:proofErr w:type="spellStart"/>
      <w:r w:rsidRPr="00C221F9">
        <w:rPr>
          <w:lang w:val="ru-RU"/>
        </w:rPr>
        <w:t>Якщо</w:t>
      </w:r>
      <w:proofErr w:type="spellEnd"/>
      <w:r w:rsidRPr="00C221F9">
        <w:rPr>
          <w:lang w:val="ru-RU"/>
        </w:rPr>
        <w:t xml:space="preserve"> </w:t>
      </w:r>
      <w:r>
        <w:t>b</w:t>
      </w:r>
      <w:r w:rsidRPr="00C221F9">
        <w:rPr>
          <w:lang w:val="ru-RU"/>
        </w:rPr>
        <w:t xml:space="preserve"> = 0 і </w:t>
      </w:r>
      <w:r>
        <w:t>c</w:t>
      </w:r>
      <w:r w:rsidRPr="00C221F9">
        <w:rPr>
          <w:lang w:val="ru-RU"/>
        </w:rPr>
        <w:t xml:space="preserve"> = 0, </w:t>
      </w:r>
      <w:proofErr w:type="spellStart"/>
      <w:r w:rsidRPr="00C221F9">
        <w:rPr>
          <w:lang w:val="ru-RU"/>
        </w:rPr>
        <w:t>рішенням</w:t>
      </w:r>
      <w:proofErr w:type="spellEnd"/>
      <w:r w:rsidRPr="00C221F9">
        <w:rPr>
          <w:lang w:val="ru-RU"/>
        </w:rPr>
        <w:t xml:space="preserve"> є вся </w:t>
      </w:r>
      <w:proofErr w:type="spellStart"/>
      <w:r w:rsidRPr="00C221F9">
        <w:rPr>
          <w:lang w:val="ru-RU"/>
        </w:rPr>
        <w:t>множина</w:t>
      </w:r>
      <w:proofErr w:type="spellEnd"/>
      <w:r w:rsidRPr="00C221F9">
        <w:rPr>
          <w:lang w:val="ru-RU"/>
        </w:rPr>
        <w:t xml:space="preserve"> </w:t>
      </w:r>
      <w:proofErr w:type="spellStart"/>
      <w:r w:rsidRPr="00C221F9">
        <w:rPr>
          <w:lang w:val="ru-RU"/>
        </w:rPr>
        <w:t>дійсних</w:t>
      </w:r>
      <w:proofErr w:type="spellEnd"/>
      <w:r w:rsidRPr="00C221F9">
        <w:rPr>
          <w:lang w:val="ru-RU"/>
        </w:rPr>
        <w:t xml:space="preserve"> чисел </w:t>
      </w:r>
      <w:r>
        <w:t>x</w:t>
      </w:r>
      <w:r w:rsidRPr="00C221F9">
        <w:rPr>
          <w:lang w:val="ru-RU"/>
        </w:rPr>
        <w:t xml:space="preserve"> ∈ </w:t>
      </w:r>
      <w:r>
        <w:t>R</w:t>
      </w:r>
    </w:p>
    <w:p w14:paraId="1F0297F3" w14:textId="77777777" w:rsidR="0036727F" w:rsidRPr="00C221F9" w:rsidRDefault="00000000">
      <w:pPr>
        <w:spacing w:line="360" w:lineRule="auto"/>
        <w:ind w:left="709"/>
        <w:rPr>
          <w:lang w:val="ru-RU"/>
        </w:rPr>
      </w:pPr>
      <w:r w:rsidRPr="00C221F9">
        <w:rPr>
          <w:lang w:val="ru-RU"/>
        </w:rPr>
        <w:t xml:space="preserve">• </w:t>
      </w:r>
      <w:proofErr w:type="spellStart"/>
      <w:r w:rsidRPr="00C221F9">
        <w:rPr>
          <w:lang w:val="ru-RU"/>
        </w:rPr>
        <w:t>Якщо</w:t>
      </w:r>
      <w:proofErr w:type="spellEnd"/>
      <w:r w:rsidRPr="00C221F9">
        <w:rPr>
          <w:lang w:val="ru-RU"/>
        </w:rPr>
        <w:t xml:space="preserve"> </w:t>
      </w:r>
      <w:r>
        <w:t>b</w:t>
      </w:r>
      <w:r w:rsidRPr="00C221F9">
        <w:rPr>
          <w:lang w:val="ru-RU"/>
        </w:rPr>
        <w:t xml:space="preserve"> = 0 і </w:t>
      </w:r>
      <w:r>
        <w:t>c</w:t>
      </w:r>
      <w:r w:rsidRPr="00C221F9">
        <w:rPr>
          <w:lang w:val="ru-RU"/>
        </w:rPr>
        <w:t xml:space="preserve"> ≠ 0, </w:t>
      </w:r>
      <w:proofErr w:type="spellStart"/>
      <w:r w:rsidRPr="00C221F9">
        <w:rPr>
          <w:lang w:val="ru-RU"/>
        </w:rPr>
        <w:t>рівняння</w:t>
      </w:r>
      <w:proofErr w:type="spellEnd"/>
      <w:r w:rsidRPr="00C221F9">
        <w:rPr>
          <w:lang w:val="ru-RU"/>
        </w:rPr>
        <w:t xml:space="preserve"> не </w:t>
      </w:r>
      <w:proofErr w:type="spellStart"/>
      <w:r w:rsidRPr="00C221F9">
        <w:rPr>
          <w:lang w:val="ru-RU"/>
        </w:rPr>
        <w:t>має</w:t>
      </w:r>
      <w:proofErr w:type="spellEnd"/>
      <w:r w:rsidRPr="00C221F9">
        <w:rPr>
          <w:lang w:val="ru-RU"/>
        </w:rPr>
        <w:t xml:space="preserve"> </w:t>
      </w:r>
      <w:proofErr w:type="spellStart"/>
      <w:r w:rsidRPr="00C221F9">
        <w:rPr>
          <w:lang w:val="ru-RU"/>
        </w:rPr>
        <w:t>розв'язків</w:t>
      </w:r>
      <w:proofErr w:type="spellEnd"/>
      <w:r w:rsidRPr="00C221F9">
        <w:rPr>
          <w:lang w:val="ru-RU"/>
        </w:rPr>
        <w:t xml:space="preserve"> </w:t>
      </w:r>
      <w:r>
        <w:t>x</w:t>
      </w:r>
      <w:r w:rsidRPr="00C221F9">
        <w:rPr>
          <w:lang w:val="ru-RU"/>
        </w:rPr>
        <w:t xml:space="preserve"> ∈ ∅</w:t>
      </w:r>
    </w:p>
    <w:p w14:paraId="418BFC80" w14:textId="77777777" w:rsidR="0036727F" w:rsidRPr="00C221F9" w:rsidRDefault="00000000">
      <w:pPr>
        <w:spacing w:line="360" w:lineRule="auto"/>
        <w:ind w:left="709"/>
        <w:rPr>
          <w:lang w:val="ru-RU"/>
        </w:rPr>
      </w:pPr>
      <w:r w:rsidRPr="00C221F9">
        <w:rPr>
          <w:lang w:val="ru-RU"/>
        </w:rPr>
        <w:t xml:space="preserve">• </w:t>
      </w:r>
      <w:proofErr w:type="spellStart"/>
      <w:r w:rsidRPr="00C221F9">
        <w:rPr>
          <w:lang w:val="ru-RU"/>
        </w:rPr>
        <w:t>Якщо</w:t>
      </w:r>
      <w:proofErr w:type="spellEnd"/>
      <w:r w:rsidRPr="00C221F9">
        <w:rPr>
          <w:lang w:val="ru-RU"/>
        </w:rPr>
        <w:t xml:space="preserve"> </w:t>
      </w:r>
      <w:r>
        <w:t>b</w:t>
      </w:r>
      <w:r w:rsidRPr="00C221F9">
        <w:rPr>
          <w:lang w:val="ru-RU"/>
        </w:rPr>
        <w:t xml:space="preserve"> ≠ 0, </w:t>
      </w:r>
      <w:proofErr w:type="spellStart"/>
      <w:r w:rsidRPr="00C221F9">
        <w:rPr>
          <w:lang w:val="ru-RU"/>
        </w:rPr>
        <w:t>рішення</w:t>
      </w:r>
      <w:proofErr w:type="spellEnd"/>
      <w:r w:rsidRPr="00C221F9">
        <w:rPr>
          <w:lang w:val="ru-RU"/>
        </w:rPr>
        <w:t xml:space="preserve"> </w:t>
      </w:r>
      <w:proofErr w:type="spellStart"/>
      <w:r w:rsidRPr="00C221F9">
        <w:rPr>
          <w:lang w:val="ru-RU"/>
        </w:rPr>
        <w:t>лінійного</w:t>
      </w:r>
      <w:proofErr w:type="spellEnd"/>
      <w:r w:rsidRPr="00C221F9">
        <w:rPr>
          <w:lang w:val="ru-RU"/>
        </w:rPr>
        <w:t xml:space="preserve"> </w:t>
      </w:r>
      <w:proofErr w:type="spellStart"/>
      <w:r w:rsidRPr="00C221F9">
        <w:rPr>
          <w:lang w:val="ru-RU"/>
        </w:rPr>
        <w:t>рівняння</w:t>
      </w:r>
      <w:proofErr w:type="spellEnd"/>
      <w:r w:rsidRPr="00C221F9">
        <w:rPr>
          <w:lang w:val="ru-RU"/>
        </w:rPr>
        <w:t xml:space="preserve">: </w:t>
      </w:r>
      <w:r>
        <w:t>x</w:t>
      </w:r>
      <w:r w:rsidRPr="00C221F9">
        <w:rPr>
          <w:lang w:val="ru-RU"/>
        </w:rPr>
        <w:t xml:space="preserve"> = -</w:t>
      </w:r>
      <w:r>
        <w:t>c</w:t>
      </w:r>
      <w:r w:rsidRPr="00C221F9">
        <w:rPr>
          <w:lang w:val="ru-RU"/>
        </w:rPr>
        <w:t>/</w:t>
      </w:r>
      <w:r>
        <w:t>b</w:t>
      </w:r>
    </w:p>
    <w:p w14:paraId="32628F52" w14:textId="77777777" w:rsidR="0036727F" w:rsidRPr="00C221F9" w:rsidRDefault="00000000">
      <w:pPr>
        <w:spacing w:line="360" w:lineRule="auto"/>
        <w:ind w:left="709"/>
        <w:rPr>
          <w:lang w:val="ru-RU"/>
        </w:rPr>
      </w:pPr>
      <w:r w:rsidRPr="00C221F9">
        <w:rPr>
          <w:lang w:val="ru-RU"/>
        </w:rPr>
        <w:t xml:space="preserve">• Для квадратного </w:t>
      </w:r>
      <w:proofErr w:type="spellStart"/>
      <w:r w:rsidRPr="00C221F9">
        <w:rPr>
          <w:lang w:val="ru-RU"/>
        </w:rPr>
        <w:t>рівняння</w:t>
      </w:r>
      <w:proofErr w:type="spellEnd"/>
      <w:r w:rsidRPr="00C221F9">
        <w:rPr>
          <w:lang w:val="ru-RU"/>
        </w:rPr>
        <w:t xml:space="preserve"> (</w:t>
      </w:r>
      <w:r>
        <w:t>a</w:t>
      </w:r>
      <w:r w:rsidRPr="00C221F9">
        <w:rPr>
          <w:lang w:val="ru-RU"/>
        </w:rPr>
        <w:t xml:space="preserve"> ≠ 0) </w:t>
      </w:r>
      <w:proofErr w:type="spellStart"/>
      <w:r w:rsidRPr="00C221F9">
        <w:rPr>
          <w:lang w:val="ru-RU"/>
        </w:rPr>
        <w:t>обчислюється</w:t>
      </w:r>
      <w:proofErr w:type="spellEnd"/>
      <w:r w:rsidRPr="00C221F9">
        <w:rPr>
          <w:lang w:val="ru-RU"/>
        </w:rPr>
        <w:t xml:space="preserve"> </w:t>
      </w:r>
      <w:proofErr w:type="spellStart"/>
      <w:r w:rsidRPr="00C221F9">
        <w:rPr>
          <w:lang w:val="ru-RU"/>
        </w:rPr>
        <w:t>дискримінант</w:t>
      </w:r>
      <w:proofErr w:type="spellEnd"/>
      <w:r w:rsidRPr="00C221F9">
        <w:rPr>
          <w:lang w:val="ru-RU"/>
        </w:rPr>
        <w:t xml:space="preserve"> </w:t>
      </w:r>
      <w:r>
        <w:t>D</w:t>
      </w:r>
      <w:r w:rsidRPr="00C221F9">
        <w:rPr>
          <w:lang w:val="ru-RU"/>
        </w:rPr>
        <w:t xml:space="preserve"> = </w:t>
      </w:r>
      <w:r>
        <w:t>b</w:t>
      </w:r>
      <w:r w:rsidRPr="00C221F9">
        <w:rPr>
          <w:lang w:val="ru-RU"/>
        </w:rPr>
        <w:t>² - 4</w:t>
      </w:r>
      <w:r>
        <w:t>ac</w:t>
      </w:r>
    </w:p>
    <w:p w14:paraId="0A2107F2" w14:textId="77777777" w:rsidR="0036727F" w:rsidRPr="00C221F9" w:rsidRDefault="00000000">
      <w:pPr>
        <w:spacing w:line="360" w:lineRule="auto"/>
        <w:ind w:left="709"/>
        <w:rPr>
          <w:lang w:val="ru-RU"/>
        </w:rPr>
      </w:pPr>
      <w:r w:rsidRPr="00C221F9">
        <w:rPr>
          <w:lang w:val="ru-RU"/>
        </w:rPr>
        <w:t xml:space="preserve">• </w:t>
      </w:r>
      <w:proofErr w:type="spellStart"/>
      <w:r w:rsidRPr="00C221F9">
        <w:rPr>
          <w:lang w:val="ru-RU"/>
        </w:rPr>
        <w:t>Якщо</w:t>
      </w:r>
      <w:proofErr w:type="spellEnd"/>
      <w:r w:rsidRPr="00C221F9">
        <w:rPr>
          <w:lang w:val="ru-RU"/>
        </w:rPr>
        <w:t xml:space="preserve"> </w:t>
      </w:r>
      <w:r>
        <w:t>D</w:t>
      </w:r>
      <w:r w:rsidRPr="00C221F9">
        <w:rPr>
          <w:lang w:val="ru-RU"/>
        </w:rPr>
        <w:t xml:space="preserve"> </w:t>
      </w:r>
      <w:proofErr w:type="gramStart"/>
      <w:r w:rsidRPr="00C221F9">
        <w:rPr>
          <w:lang w:val="ru-RU"/>
        </w:rPr>
        <w:t>&lt; 0</w:t>
      </w:r>
      <w:proofErr w:type="gramEnd"/>
      <w:r w:rsidRPr="00C221F9">
        <w:rPr>
          <w:lang w:val="ru-RU"/>
        </w:rPr>
        <w:t xml:space="preserve">, </w:t>
      </w:r>
      <w:proofErr w:type="spellStart"/>
      <w:r w:rsidRPr="00C221F9">
        <w:rPr>
          <w:lang w:val="ru-RU"/>
        </w:rPr>
        <w:t>рівняння</w:t>
      </w:r>
      <w:proofErr w:type="spellEnd"/>
      <w:r w:rsidRPr="00C221F9">
        <w:rPr>
          <w:lang w:val="ru-RU"/>
        </w:rPr>
        <w:t xml:space="preserve"> не </w:t>
      </w:r>
      <w:proofErr w:type="spellStart"/>
      <w:r w:rsidRPr="00C221F9">
        <w:rPr>
          <w:lang w:val="ru-RU"/>
        </w:rPr>
        <w:t>має</w:t>
      </w:r>
      <w:proofErr w:type="spellEnd"/>
      <w:r w:rsidRPr="00C221F9">
        <w:rPr>
          <w:lang w:val="ru-RU"/>
        </w:rPr>
        <w:t xml:space="preserve"> </w:t>
      </w:r>
      <w:proofErr w:type="spellStart"/>
      <w:r w:rsidRPr="00C221F9">
        <w:rPr>
          <w:lang w:val="ru-RU"/>
        </w:rPr>
        <w:t>дійсних</w:t>
      </w:r>
      <w:proofErr w:type="spellEnd"/>
      <w:r w:rsidRPr="00C221F9">
        <w:rPr>
          <w:lang w:val="ru-RU"/>
        </w:rPr>
        <w:t xml:space="preserve"> </w:t>
      </w:r>
      <w:proofErr w:type="spellStart"/>
      <w:r w:rsidRPr="00C221F9">
        <w:rPr>
          <w:lang w:val="ru-RU"/>
        </w:rPr>
        <w:t>коренів</w:t>
      </w:r>
      <w:proofErr w:type="spellEnd"/>
    </w:p>
    <w:p w14:paraId="303A8982" w14:textId="77777777" w:rsidR="0036727F" w:rsidRPr="00C221F9" w:rsidRDefault="00000000">
      <w:pPr>
        <w:spacing w:line="360" w:lineRule="auto"/>
        <w:ind w:left="709"/>
        <w:rPr>
          <w:lang w:val="ru-RU"/>
        </w:rPr>
      </w:pPr>
      <w:r w:rsidRPr="00C221F9">
        <w:rPr>
          <w:lang w:val="ru-RU"/>
        </w:rPr>
        <w:t xml:space="preserve">• </w:t>
      </w:r>
      <w:proofErr w:type="spellStart"/>
      <w:r w:rsidRPr="00C221F9">
        <w:rPr>
          <w:lang w:val="ru-RU"/>
        </w:rPr>
        <w:t>Якщо</w:t>
      </w:r>
      <w:proofErr w:type="spellEnd"/>
      <w:r w:rsidRPr="00C221F9">
        <w:rPr>
          <w:lang w:val="ru-RU"/>
        </w:rPr>
        <w:t xml:space="preserve"> </w:t>
      </w:r>
      <w:r>
        <w:t>D</w:t>
      </w:r>
      <w:r w:rsidRPr="00C221F9">
        <w:rPr>
          <w:lang w:val="ru-RU"/>
        </w:rPr>
        <w:t xml:space="preserve"> = 0, </w:t>
      </w:r>
      <w:proofErr w:type="spellStart"/>
      <w:r w:rsidRPr="00C221F9">
        <w:rPr>
          <w:lang w:val="ru-RU"/>
        </w:rPr>
        <w:t>рівняння</w:t>
      </w:r>
      <w:proofErr w:type="spellEnd"/>
      <w:r w:rsidRPr="00C221F9">
        <w:rPr>
          <w:lang w:val="ru-RU"/>
        </w:rPr>
        <w:t xml:space="preserve"> </w:t>
      </w:r>
      <w:proofErr w:type="spellStart"/>
      <w:r w:rsidRPr="00C221F9">
        <w:rPr>
          <w:lang w:val="ru-RU"/>
        </w:rPr>
        <w:t>має</w:t>
      </w:r>
      <w:proofErr w:type="spellEnd"/>
      <w:r w:rsidRPr="00C221F9">
        <w:rPr>
          <w:lang w:val="ru-RU"/>
        </w:rPr>
        <w:t xml:space="preserve"> один </w:t>
      </w:r>
      <w:proofErr w:type="spellStart"/>
      <w:r w:rsidRPr="00C221F9">
        <w:rPr>
          <w:lang w:val="ru-RU"/>
        </w:rPr>
        <w:t>корінь</w:t>
      </w:r>
      <w:proofErr w:type="spellEnd"/>
      <w:r w:rsidRPr="00C221F9">
        <w:rPr>
          <w:lang w:val="ru-RU"/>
        </w:rPr>
        <w:t xml:space="preserve">: </w:t>
      </w:r>
      <w:r>
        <w:t>x</w:t>
      </w:r>
      <w:r w:rsidRPr="00C221F9">
        <w:rPr>
          <w:lang w:val="ru-RU"/>
        </w:rPr>
        <w:t xml:space="preserve"> = -</w:t>
      </w:r>
      <w:r>
        <w:t>b</w:t>
      </w:r>
      <w:r w:rsidRPr="00C221F9">
        <w:rPr>
          <w:lang w:val="ru-RU"/>
        </w:rPr>
        <w:t>/(2</w:t>
      </w:r>
      <w:r>
        <w:t>a</w:t>
      </w:r>
      <w:r w:rsidRPr="00C221F9">
        <w:rPr>
          <w:lang w:val="ru-RU"/>
        </w:rPr>
        <w:t>)</w:t>
      </w:r>
    </w:p>
    <w:p w14:paraId="50BA1BB7" w14:textId="77777777" w:rsidR="0036727F" w:rsidRPr="00C221F9" w:rsidRDefault="00000000">
      <w:pPr>
        <w:spacing w:line="360" w:lineRule="auto"/>
        <w:ind w:left="709"/>
        <w:rPr>
          <w:lang w:val="ru-RU"/>
        </w:rPr>
      </w:pPr>
      <w:r w:rsidRPr="00C221F9">
        <w:rPr>
          <w:lang w:val="ru-RU"/>
        </w:rPr>
        <w:t xml:space="preserve">• </w:t>
      </w:r>
      <w:proofErr w:type="spellStart"/>
      <w:r w:rsidRPr="00C221F9">
        <w:rPr>
          <w:lang w:val="ru-RU"/>
        </w:rPr>
        <w:t>Якщо</w:t>
      </w:r>
      <w:proofErr w:type="spellEnd"/>
      <w:r w:rsidRPr="00C221F9">
        <w:rPr>
          <w:lang w:val="ru-RU"/>
        </w:rPr>
        <w:t xml:space="preserve"> </w:t>
      </w:r>
      <w:proofErr w:type="gramStart"/>
      <w:r>
        <w:t>D</w:t>
      </w:r>
      <w:r w:rsidRPr="00C221F9">
        <w:rPr>
          <w:lang w:val="ru-RU"/>
        </w:rPr>
        <w:t xml:space="preserve"> &gt;</w:t>
      </w:r>
      <w:proofErr w:type="gramEnd"/>
      <w:r w:rsidRPr="00C221F9">
        <w:rPr>
          <w:lang w:val="ru-RU"/>
        </w:rPr>
        <w:t xml:space="preserve"> 0, </w:t>
      </w:r>
      <w:proofErr w:type="spellStart"/>
      <w:r w:rsidRPr="00C221F9">
        <w:rPr>
          <w:lang w:val="ru-RU"/>
        </w:rPr>
        <w:t>рівняння</w:t>
      </w:r>
      <w:proofErr w:type="spellEnd"/>
      <w:r w:rsidRPr="00C221F9">
        <w:rPr>
          <w:lang w:val="ru-RU"/>
        </w:rPr>
        <w:t xml:space="preserve"> </w:t>
      </w:r>
      <w:proofErr w:type="spellStart"/>
      <w:r w:rsidRPr="00C221F9">
        <w:rPr>
          <w:lang w:val="ru-RU"/>
        </w:rPr>
        <w:t>має</w:t>
      </w:r>
      <w:proofErr w:type="spellEnd"/>
      <w:r w:rsidRPr="00C221F9">
        <w:rPr>
          <w:lang w:val="ru-RU"/>
        </w:rPr>
        <w:t xml:space="preserve"> два </w:t>
      </w:r>
      <w:proofErr w:type="spellStart"/>
      <w:r w:rsidRPr="00C221F9">
        <w:rPr>
          <w:lang w:val="ru-RU"/>
        </w:rPr>
        <w:t>корені</w:t>
      </w:r>
      <w:proofErr w:type="spellEnd"/>
      <w:r w:rsidRPr="00C221F9">
        <w:rPr>
          <w:lang w:val="ru-RU"/>
        </w:rPr>
        <w:t xml:space="preserve">: </w:t>
      </w:r>
      <w:r>
        <w:t>x</w:t>
      </w:r>
      <w:r w:rsidRPr="00C221F9">
        <w:rPr>
          <w:lang w:val="ru-RU"/>
        </w:rPr>
        <w:t>₁ = (-</w:t>
      </w:r>
      <w:r>
        <w:t>b</w:t>
      </w:r>
      <w:r w:rsidRPr="00C221F9">
        <w:rPr>
          <w:lang w:val="ru-RU"/>
        </w:rPr>
        <w:t xml:space="preserve"> - √</w:t>
      </w:r>
      <w:r>
        <w:t>D</w:t>
      </w:r>
      <w:r w:rsidRPr="00C221F9">
        <w:rPr>
          <w:lang w:val="ru-RU"/>
        </w:rPr>
        <w:t>)/(2</w:t>
      </w:r>
      <w:r>
        <w:t>a</w:t>
      </w:r>
      <w:r w:rsidRPr="00C221F9">
        <w:rPr>
          <w:lang w:val="ru-RU"/>
        </w:rPr>
        <w:t xml:space="preserve">), </w:t>
      </w:r>
      <w:r>
        <w:t>x</w:t>
      </w:r>
      <w:r w:rsidRPr="00C221F9">
        <w:rPr>
          <w:lang w:val="ru-RU"/>
        </w:rPr>
        <w:t>₂ = (-</w:t>
      </w:r>
      <w:r>
        <w:t>b</w:t>
      </w:r>
      <w:r w:rsidRPr="00C221F9">
        <w:rPr>
          <w:lang w:val="ru-RU"/>
        </w:rPr>
        <w:t xml:space="preserve"> + √</w:t>
      </w:r>
      <w:r>
        <w:t>D</w:t>
      </w:r>
      <w:r w:rsidRPr="00C221F9">
        <w:rPr>
          <w:lang w:val="ru-RU"/>
        </w:rPr>
        <w:t>)/(2</w:t>
      </w:r>
      <w:r>
        <w:t>a</w:t>
      </w:r>
      <w:r w:rsidRPr="00C221F9">
        <w:rPr>
          <w:lang w:val="ru-RU"/>
        </w:rPr>
        <w:t>)</w:t>
      </w:r>
    </w:p>
    <w:p w14:paraId="0EC60D01" w14:textId="77777777" w:rsidR="0036727F" w:rsidRPr="00C221F9" w:rsidRDefault="0036727F">
      <w:pPr>
        <w:rPr>
          <w:lang w:val="ru-RU"/>
        </w:rPr>
      </w:pPr>
    </w:p>
    <w:p w14:paraId="23CCEA99" w14:textId="77777777" w:rsidR="00C221F9" w:rsidRDefault="00C221F9">
      <w:pPr>
        <w:jc w:val="center"/>
        <w:rPr>
          <w:b/>
          <w:lang w:val="ru-RU"/>
        </w:rPr>
      </w:pPr>
    </w:p>
    <w:p w14:paraId="41070903" w14:textId="77777777" w:rsidR="00C221F9" w:rsidRDefault="00C221F9">
      <w:pPr>
        <w:jc w:val="center"/>
        <w:rPr>
          <w:b/>
          <w:lang w:val="ru-RU"/>
        </w:rPr>
      </w:pPr>
    </w:p>
    <w:p w14:paraId="5CFA05D7" w14:textId="77777777" w:rsidR="00C221F9" w:rsidRDefault="00C221F9">
      <w:pPr>
        <w:jc w:val="center"/>
        <w:rPr>
          <w:b/>
          <w:lang w:val="ru-RU"/>
        </w:rPr>
      </w:pPr>
    </w:p>
    <w:p w14:paraId="00E3783D" w14:textId="77777777" w:rsidR="00C221F9" w:rsidRDefault="00C221F9">
      <w:pPr>
        <w:jc w:val="center"/>
        <w:rPr>
          <w:b/>
          <w:lang w:val="ru-RU"/>
        </w:rPr>
      </w:pPr>
    </w:p>
    <w:p w14:paraId="219853DE" w14:textId="77777777" w:rsidR="00C221F9" w:rsidRDefault="00C221F9">
      <w:pPr>
        <w:jc w:val="center"/>
        <w:rPr>
          <w:b/>
          <w:lang w:val="ru-RU"/>
        </w:rPr>
      </w:pPr>
    </w:p>
    <w:p w14:paraId="10A89DF9" w14:textId="77777777" w:rsidR="00C221F9" w:rsidRDefault="00C221F9">
      <w:pPr>
        <w:jc w:val="center"/>
        <w:rPr>
          <w:b/>
          <w:lang w:val="ru-RU"/>
        </w:rPr>
      </w:pPr>
    </w:p>
    <w:p w14:paraId="1C6A7AE1" w14:textId="77777777" w:rsidR="00C221F9" w:rsidRDefault="00C221F9">
      <w:pPr>
        <w:jc w:val="center"/>
        <w:rPr>
          <w:b/>
          <w:lang w:val="ru-RU"/>
        </w:rPr>
      </w:pPr>
    </w:p>
    <w:p w14:paraId="5EEDAAD1" w14:textId="2FC10F08" w:rsidR="0036727F" w:rsidRPr="00C221F9" w:rsidRDefault="00000000">
      <w:pPr>
        <w:jc w:val="center"/>
        <w:rPr>
          <w:lang w:val="ru-RU"/>
        </w:rPr>
      </w:pPr>
      <w:r w:rsidRPr="00C221F9">
        <w:rPr>
          <w:b/>
          <w:lang w:val="ru-RU"/>
        </w:rPr>
        <w:lastRenderedPageBreak/>
        <w:t>Блок-схема алгоритму</w:t>
      </w:r>
    </w:p>
    <w:p w14:paraId="5EBEEA64" w14:textId="77777777" w:rsidR="0036727F" w:rsidRPr="00C221F9" w:rsidRDefault="0036727F">
      <w:pPr>
        <w:rPr>
          <w:lang w:val="ru-RU"/>
        </w:rPr>
      </w:pPr>
    </w:p>
    <w:p w14:paraId="5D32EFB1" w14:textId="77777777" w:rsidR="0036727F" w:rsidRPr="00C221F9" w:rsidRDefault="00000000">
      <w:pPr>
        <w:rPr>
          <w:lang w:val="ru-RU"/>
        </w:rPr>
      </w:pPr>
      <w:r w:rsidRPr="00C221F9">
        <w:rPr>
          <w:rFonts w:ascii="Courier New" w:hAnsi="Courier New"/>
          <w:sz w:val="18"/>
          <w:lang w:val="ru-RU"/>
        </w:rPr>
        <w:br/>
        <w:t>╔════════════════════════════════════════════════════════════╗</w:t>
      </w:r>
      <w:r w:rsidRPr="00C221F9">
        <w:rPr>
          <w:rFonts w:ascii="Courier New" w:hAnsi="Courier New"/>
          <w:sz w:val="18"/>
          <w:lang w:val="ru-RU"/>
        </w:rPr>
        <w:br/>
        <w:t>║                      ПОЧАТОК                                ║</w:t>
      </w:r>
      <w:r w:rsidRPr="00C221F9">
        <w:rPr>
          <w:rFonts w:ascii="Courier New" w:hAnsi="Courier New"/>
          <w:sz w:val="18"/>
          <w:lang w:val="ru-RU"/>
        </w:rPr>
        <w:br/>
        <w:t xml:space="preserve">║                   </w:t>
      </w:r>
      <w:proofErr w:type="spellStart"/>
      <w:r w:rsidRPr="00C221F9">
        <w:rPr>
          <w:rFonts w:ascii="Courier New" w:hAnsi="Courier New"/>
          <w:sz w:val="18"/>
          <w:lang w:val="ru-RU"/>
        </w:rPr>
        <w:t>Введення</w:t>
      </w:r>
      <w:proofErr w:type="spellEnd"/>
      <w:r w:rsidRPr="00C221F9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a</w:t>
      </w:r>
      <w:r w:rsidRPr="00C221F9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b</w:t>
      </w:r>
      <w:r w:rsidRPr="00C221F9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c</w:t>
      </w:r>
      <w:r w:rsidRPr="00C221F9">
        <w:rPr>
          <w:rFonts w:ascii="Courier New" w:hAnsi="Courier New"/>
          <w:sz w:val="18"/>
          <w:lang w:val="ru-RU"/>
        </w:rPr>
        <w:t xml:space="preserve">                          ║</w:t>
      </w:r>
      <w:r w:rsidRPr="00C221F9">
        <w:rPr>
          <w:rFonts w:ascii="Courier New" w:hAnsi="Courier New"/>
          <w:sz w:val="18"/>
          <w:lang w:val="ru-RU"/>
        </w:rPr>
        <w:br/>
        <w:t>╚════════════════════════════════════════════════════════════╝</w:t>
      </w:r>
      <w:r w:rsidRPr="00C221F9">
        <w:rPr>
          <w:rFonts w:ascii="Courier New" w:hAnsi="Courier New"/>
          <w:sz w:val="18"/>
          <w:lang w:val="ru-RU"/>
        </w:rPr>
        <w:br/>
        <w:t xml:space="preserve">                           │</w:t>
      </w:r>
      <w:r w:rsidRPr="00C221F9">
        <w:rPr>
          <w:rFonts w:ascii="Courier New" w:hAnsi="Courier New"/>
          <w:sz w:val="18"/>
          <w:lang w:val="ru-RU"/>
        </w:rPr>
        <w:br/>
        <w:t xml:space="preserve">                           ▼</w:t>
      </w:r>
      <w:r w:rsidRPr="00C221F9">
        <w:rPr>
          <w:rFonts w:ascii="Courier New" w:hAnsi="Courier New"/>
          <w:sz w:val="18"/>
          <w:lang w:val="ru-RU"/>
        </w:rPr>
        <w:br/>
        <w:t xml:space="preserve">                 ┌─────────────────┐</w:t>
      </w:r>
      <w:r w:rsidRPr="00C221F9">
        <w:rPr>
          <w:rFonts w:ascii="Courier New" w:hAnsi="Courier New"/>
          <w:sz w:val="18"/>
          <w:lang w:val="ru-RU"/>
        </w:rPr>
        <w:br/>
        <w:t xml:space="preserve">                 │     </w:t>
      </w:r>
      <w:r>
        <w:rPr>
          <w:rFonts w:ascii="Courier New" w:hAnsi="Courier New"/>
          <w:sz w:val="18"/>
        </w:rPr>
        <w:t>a</w:t>
      </w:r>
      <w:r w:rsidRPr="00C221F9">
        <w:rPr>
          <w:rFonts w:ascii="Courier New" w:hAnsi="Courier New"/>
          <w:sz w:val="18"/>
          <w:lang w:val="ru-RU"/>
        </w:rPr>
        <w:t xml:space="preserve"> = 0?      │</w:t>
      </w:r>
      <w:r w:rsidRPr="00C221F9">
        <w:rPr>
          <w:rFonts w:ascii="Courier New" w:hAnsi="Courier New"/>
          <w:sz w:val="18"/>
          <w:lang w:val="ru-RU"/>
        </w:rPr>
        <w:br/>
        <w:t xml:space="preserve">                 └─────────────────┘</w:t>
      </w:r>
      <w:r w:rsidRPr="00C221F9">
        <w:rPr>
          <w:rFonts w:ascii="Courier New" w:hAnsi="Courier New"/>
          <w:sz w:val="18"/>
          <w:lang w:val="ru-RU"/>
        </w:rPr>
        <w:br/>
        <w:t xml:space="preserve">                  /              \</w:t>
      </w:r>
      <w:r w:rsidRPr="00C221F9">
        <w:rPr>
          <w:rFonts w:ascii="Courier New" w:hAnsi="Courier New"/>
          <w:sz w:val="18"/>
          <w:lang w:val="ru-RU"/>
        </w:rPr>
        <w:br/>
        <w:t xml:space="preserve">             ТАК /                \ НІ</w:t>
      </w:r>
      <w:r w:rsidRPr="00C221F9">
        <w:rPr>
          <w:rFonts w:ascii="Courier New" w:hAnsi="Courier New"/>
          <w:sz w:val="18"/>
          <w:lang w:val="ru-RU"/>
        </w:rPr>
        <w:br/>
        <w:t xml:space="preserve">                ▼                  ▼</w:t>
      </w:r>
      <w:r w:rsidRPr="00C221F9">
        <w:rPr>
          <w:rFonts w:ascii="Courier New" w:hAnsi="Courier New"/>
          <w:sz w:val="18"/>
          <w:lang w:val="ru-RU"/>
        </w:rPr>
        <w:br/>
        <w:t xml:space="preserve">     ┌───────────────┐    ┌───────────────────┐</w:t>
      </w:r>
      <w:r w:rsidRPr="00C221F9">
        <w:rPr>
          <w:rFonts w:ascii="Courier New" w:hAnsi="Courier New"/>
          <w:sz w:val="18"/>
          <w:lang w:val="ru-RU"/>
        </w:rPr>
        <w:br/>
        <w:t xml:space="preserve">     │   </w:t>
      </w:r>
      <w:r>
        <w:rPr>
          <w:rFonts w:ascii="Courier New" w:hAnsi="Courier New"/>
          <w:sz w:val="18"/>
        </w:rPr>
        <w:t>bx</w:t>
      </w:r>
      <w:r w:rsidRPr="00C221F9">
        <w:rPr>
          <w:rFonts w:ascii="Courier New" w:hAnsi="Courier New"/>
          <w:sz w:val="18"/>
          <w:lang w:val="ru-RU"/>
        </w:rPr>
        <w:t xml:space="preserve"> + </w:t>
      </w:r>
      <w:r>
        <w:rPr>
          <w:rFonts w:ascii="Courier New" w:hAnsi="Courier New"/>
          <w:sz w:val="18"/>
        </w:rPr>
        <w:t>c</w:t>
      </w:r>
      <w:r w:rsidRPr="00C221F9">
        <w:rPr>
          <w:rFonts w:ascii="Courier New" w:hAnsi="Courier New"/>
          <w:sz w:val="18"/>
          <w:lang w:val="ru-RU"/>
        </w:rPr>
        <w:t xml:space="preserve"> = 0  │    │   </w:t>
      </w:r>
      <w:r>
        <w:rPr>
          <w:rFonts w:ascii="Courier New" w:hAnsi="Courier New"/>
          <w:sz w:val="18"/>
        </w:rPr>
        <w:t>D</w:t>
      </w:r>
      <w:r w:rsidRPr="00C221F9">
        <w:rPr>
          <w:rFonts w:ascii="Courier New" w:hAnsi="Courier New"/>
          <w:sz w:val="18"/>
          <w:lang w:val="ru-RU"/>
        </w:rPr>
        <w:t xml:space="preserve"> = </w:t>
      </w:r>
      <w:r>
        <w:rPr>
          <w:rFonts w:ascii="Courier New" w:hAnsi="Courier New"/>
          <w:sz w:val="18"/>
        </w:rPr>
        <w:t>b</w:t>
      </w:r>
      <w:r w:rsidRPr="00C221F9">
        <w:rPr>
          <w:rFonts w:ascii="Courier New" w:hAnsi="Courier New"/>
          <w:sz w:val="18"/>
          <w:lang w:val="ru-RU"/>
        </w:rPr>
        <w:t>² - 4</w:t>
      </w:r>
      <w:r>
        <w:rPr>
          <w:rFonts w:ascii="Courier New" w:hAnsi="Courier New"/>
          <w:sz w:val="18"/>
        </w:rPr>
        <w:t>ac</w:t>
      </w:r>
      <w:r w:rsidRPr="00C221F9">
        <w:rPr>
          <w:rFonts w:ascii="Courier New" w:hAnsi="Courier New"/>
          <w:sz w:val="18"/>
          <w:lang w:val="ru-RU"/>
        </w:rPr>
        <w:t xml:space="preserve">    │</w:t>
      </w:r>
      <w:r w:rsidRPr="00C221F9">
        <w:rPr>
          <w:rFonts w:ascii="Courier New" w:hAnsi="Courier New"/>
          <w:sz w:val="18"/>
          <w:lang w:val="ru-RU"/>
        </w:rPr>
        <w:br/>
        <w:t xml:space="preserve">     └───────────────┘    └───────────────────┘</w:t>
      </w:r>
      <w:r w:rsidRPr="00C221F9">
        <w:rPr>
          <w:rFonts w:ascii="Courier New" w:hAnsi="Courier New"/>
          <w:sz w:val="18"/>
          <w:lang w:val="ru-RU"/>
        </w:rPr>
        <w:br/>
        <w:t xml:space="preserve">            │                      │</w:t>
      </w:r>
      <w:r w:rsidRPr="00C221F9">
        <w:rPr>
          <w:rFonts w:ascii="Courier New" w:hAnsi="Courier New"/>
          <w:sz w:val="18"/>
          <w:lang w:val="ru-RU"/>
        </w:rPr>
        <w:br/>
        <w:t xml:space="preserve">            ▼                      ▼</w:t>
      </w:r>
      <w:r w:rsidRPr="00C221F9">
        <w:rPr>
          <w:rFonts w:ascii="Courier New" w:hAnsi="Courier New"/>
          <w:sz w:val="18"/>
          <w:lang w:val="ru-RU"/>
        </w:rPr>
        <w:br/>
        <w:t xml:space="preserve">     ┌─────────────┐       ┌─────────────┐</w:t>
      </w:r>
      <w:r w:rsidRPr="00C221F9">
        <w:rPr>
          <w:rFonts w:ascii="Courier New" w:hAnsi="Courier New"/>
          <w:sz w:val="18"/>
          <w:lang w:val="ru-RU"/>
        </w:rPr>
        <w:br/>
        <w:t xml:space="preserve">     │   </w:t>
      </w:r>
      <w:r>
        <w:rPr>
          <w:rFonts w:ascii="Courier New" w:hAnsi="Courier New"/>
          <w:sz w:val="18"/>
        </w:rPr>
        <w:t>b</w:t>
      </w:r>
      <w:r w:rsidRPr="00C221F9">
        <w:rPr>
          <w:rFonts w:ascii="Courier New" w:hAnsi="Courier New"/>
          <w:sz w:val="18"/>
          <w:lang w:val="ru-RU"/>
        </w:rPr>
        <w:t xml:space="preserve"> = 0?    │       │   </w:t>
      </w:r>
      <w:r>
        <w:rPr>
          <w:rFonts w:ascii="Courier New" w:hAnsi="Courier New"/>
          <w:sz w:val="18"/>
        </w:rPr>
        <w:t>D</w:t>
      </w:r>
      <w:r w:rsidRPr="00C221F9">
        <w:rPr>
          <w:rFonts w:ascii="Courier New" w:hAnsi="Courier New"/>
          <w:sz w:val="18"/>
          <w:lang w:val="ru-RU"/>
        </w:rPr>
        <w:t xml:space="preserve"> </w:t>
      </w:r>
      <w:proofErr w:type="gramStart"/>
      <w:r w:rsidRPr="00C221F9">
        <w:rPr>
          <w:rFonts w:ascii="Courier New" w:hAnsi="Courier New"/>
          <w:sz w:val="18"/>
          <w:lang w:val="ru-RU"/>
        </w:rPr>
        <w:t>&lt; 0</w:t>
      </w:r>
      <w:proofErr w:type="gramEnd"/>
      <w:r w:rsidRPr="00C221F9">
        <w:rPr>
          <w:rFonts w:ascii="Courier New" w:hAnsi="Courier New"/>
          <w:sz w:val="18"/>
          <w:lang w:val="ru-RU"/>
        </w:rPr>
        <w:t>?    │</w:t>
      </w:r>
      <w:r w:rsidRPr="00C221F9">
        <w:rPr>
          <w:rFonts w:ascii="Courier New" w:hAnsi="Courier New"/>
          <w:sz w:val="18"/>
          <w:lang w:val="ru-RU"/>
        </w:rPr>
        <w:br/>
        <w:t xml:space="preserve">     └─────────────┘       └─────────────┘</w:t>
      </w:r>
      <w:r w:rsidRPr="00C221F9">
        <w:rPr>
          <w:rFonts w:ascii="Courier New" w:hAnsi="Courier New"/>
          <w:sz w:val="18"/>
          <w:lang w:val="ru-RU"/>
        </w:rPr>
        <w:br/>
        <w:t xml:space="preserve">      /          \         /          \</w:t>
      </w:r>
      <w:r w:rsidRPr="00C221F9">
        <w:rPr>
          <w:rFonts w:ascii="Courier New" w:hAnsi="Courier New"/>
          <w:sz w:val="18"/>
          <w:lang w:val="ru-RU"/>
        </w:rPr>
        <w:br/>
        <w:t xml:space="preserve">  ТАК/            \</w:t>
      </w:r>
      <w:proofErr w:type="gramStart"/>
      <w:r w:rsidRPr="00C221F9">
        <w:rPr>
          <w:rFonts w:ascii="Courier New" w:hAnsi="Courier New"/>
          <w:sz w:val="18"/>
          <w:lang w:val="ru-RU"/>
        </w:rPr>
        <w:t>НІ  ТАК</w:t>
      </w:r>
      <w:proofErr w:type="gramEnd"/>
      <w:r w:rsidRPr="00C221F9">
        <w:rPr>
          <w:rFonts w:ascii="Courier New" w:hAnsi="Courier New"/>
          <w:sz w:val="18"/>
          <w:lang w:val="ru-RU"/>
        </w:rPr>
        <w:t>/            \НІ</w:t>
      </w:r>
      <w:r w:rsidRPr="00C221F9">
        <w:rPr>
          <w:rFonts w:ascii="Courier New" w:hAnsi="Courier New"/>
          <w:sz w:val="18"/>
          <w:lang w:val="ru-RU"/>
        </w:rPr>
        <w:br/>
        <w:t xml:space="preserve">     ▼            ▼       ▼             ▼</w:t>
      </w:r>
      <w:r w:rsidRPr="00C221F9">
        <w:rPr>
          <w:rFonts w:ascii="Courier New" w:hAnsi="Courier New"/>
          <w:sz w:val="18"/>
          <w:lang w:val="ru-RU"/>
        </w:rPr>
        <w:br/>
        <w:t>┌─────────</w:t>
      </w:r>
      <w:proofErr w:type="gramStart"/>
      <w:r w:rsidRPr="00C221F9">
        <w:rPr>
          <w:rFonts w:ascii="Courier New" w:hAnsi="Courier New"/>
          <w:sz w:val="18"/>
          <w:lang w:val="ru-RU"/>
        </w:rPr>
        <w:t>┐  ┌</w:t>
      </w:r>
      <w:proofErr w:type="gramEnd"/>
      <w:r w:rsidRPr="00C221F9">
        <w:rPr>
          <w:rFonts w:ascii="Courier New" w:hAnsi="Courier New"/>
          <w:sz w:val="18"/>
          <w:lang w:val="ru-RU"/>
        </w:rPr>
        <w:t>─────────┐ ┌────────┐ ┌─────────┐</w:t>
      </w:r>
      <w:r w:rsidRPr="00C221F9">
        <w:rPr>
          <w:rFonts w:ascii="Courier New" w:hAnsi="Courier New"/>
          <w:sz w:val="18"/>
          <w:lang w:val="ru-RU"/>
        </w:rPr>
        <w:br/>
        <w:t xml:space="preserve">│ </w:t>
      </w:r>
      <w:r>
        <w:rPr>
          <w:rFonts w:ascii="Courier New" w:hAnsi="Courier New"/>
          <w:sz w:val="18"/>
        </w:rPr>
        <w:t>c</w:t>
      </w:r>
      <w:r w:rsidRPr="00C221F9">
        <w:rPr>
          <w:rFonts w:ascii="Courier New" w:hAnsi="Courier New"/>
          <w:sz w:val="18"/>
          <w:lang w:val="ru-RU"/>
        </w:rPr>
        <w:t xml:space="preserve"> = 0?  </w:t>
      </w:r>
      <w:proofErr w:type="gramStart"/>
      <w:r w:rsidRPr="00C221F9">
        <w:rPr>
          <w:rFonts w:ascii="Courier New" w:hAnsi="Courier New"/>
          <w:sz w:val="18"/>
          <w:lang w:val="ru-RU"/>
        </w:rPr>
        <w:t>│  │</w:t>
      </w:r>
      <w:proofErr w:type="gramEnd"/>
      <w:r>
        <w:rPr>
          <w:rFonts w:ascii="Courier New" w:hAnsi="Courier New"/>
          <w:sz w:val="18"/>
        </w:rPr>
        <w:t>x</w:t>
      </w:r>
      <w:r w:rsidRPr="00C221F9">
        <w:rPr>
          <w:rFonts w:ascii="Courier New" w:hAnsi="Courier New"/>
          <w:sz w:val="18"/>
          <w:lang w:val="ru-RU"/>
        </w:rPr>
        <w:t xml:space="preserve"> = -</w:t>
      </w:r>
      <w:r>
        <w:rPr>
          <w:rFonts w:ascii="Courier New" w:hAnsi="Courier New"/>
          <w:sz w:val="18"/>
        </w:rPr>
        <w:t>c</w:t>
      </w:r>
      <w:r w:rsidRPr="00C221F9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b</w:t>
      </w:r>
      <w:r w:rsidRPr="00C221F9">
        <w:rPr>
          <w:rFonts w:ascii="Courier New" w:hAnsi="Courier New"/>
          <w:sz w:val="18"/>
          <w:lang w:val="ru-RU"/>
        </w:rPr>
        <w:t xml:space="preserve"> │ │ </w:t>
      </w:r>
      <w:r>
        <w:rPr>
          <w:rFonts w:ascii="Courier New" w:hAnsi="Courier New"/>
          <w:sz w:val="18"/>
        </w:rPr>
        <w:t>x</w:t>
      </w:r>
      <w:r w:rsidRPr="00C221F9">
        <w:rPr>
          <w:rFonts w:ascii="Courier New" w:hAnsi="Courier New"/>
          <w:sz w:val="18"/>
          <w:lang w:val="ru-RU"/>
        </w:rPr>
        <w:t xml:space="preserve"> ∈ </w:t>
      </w:r>
      <w:proofErr w:type="gramStart"/>
      <w:r w:rsidRPr="00C221F9">
        <w:rPr>
          <w:rFonts w:ascii="Courier New" w:hAnsi="Courier New"/>
          <w:sz w:val="18"/>
          <w:lang w:val="ru-RU"/>
        </w:rPr>
        <w:t>∅  │</w:t>
      </w:r>
      <w:proofErr w:type="gramEnd"/>
      <w:r w:rsidRPr="00C221F9">
        <w:rPr>
          <w:rFonts w:ascii="Courier New" w:hAnsi="Courier New"/>
          <w:sz w:val="18"/>
          <w:lang w:val="ru-RU"/>
        </w:rPr>
        <w:t xml:space="preserve"> │ </w:t>
      </w:r>
      <w:r>
        <w:rPr>
          <w:rFonts w:ascii="Courier New" w:hAnsi="Courier New"/>
          <w:sz w:val="18"/>
        </w:rPr>
        <w:t>D</w:t>
      </w:r>
      <w:r w:rsidRPr="00C221F9">
        <w:rPr>
          <w:rFonts w:ascii="Courier New" w:hAnsi="Courier New"/>
          <w:sz w:val="18"/>
          <w:lang w:val="ru-RU"/>
        </w:rPr>
        <w:t xml:space="preserve"> = 0?  │</w:t>
      </w:r>
      <w:r w:rsidRPr="00C221F9">
        <w:rPr>
          <w:rFonts w:ascii="Courier New" w:hAnsi="Courier New"/>
          <w:sz w:val="18"/>
          <w:lang w:val="ru-RU"/>
        </w:rPr>
        <w:br/>
        <w:t>└─────────┘  └─────────┘ └────────┘ └─────────┘</w:t>
      </w:r>
      <w:r w:rsidRPr="00C221F9">
        <w:rPr>
          <w:rFonts w:ascii="Courier New" w:hAnsi="Courier New"/>
          <w:sz w:val="18"/>
          <w:lang w:val="ru-RU"/>
        </w:rPr>
        <w:br/>
        <w:t xml:space="preserve"> /      \                            /      \</w:t>
      </w:r>
      <w:r w:rsidRPr="00C221F9">
        <w:rPr>
          <w:rFonts w:ascii="Courier New" w:hAnsi="Courier New"/>
          <w:sz w:val="18"/>
          <w:lang w:val="ru-RU"/>
        </w:rPr>
        <w:br/>
        <w:t>ТАК     НІ                        ТАК       НІ</w:t>
      </w:r>
      <w:r w:rsidRPr="00C221F9">
        <w:rPr>
          <w:rFonts w:ascii="Courier New" w:hAnsi="Courier New"/>
          <w:sz w:val="18"/>
          <w:lang w:val="ru-RU"/>
        </w:rPr>
        <w:br/>
        <w:t>▼        ▼                          ▼        ▼</w:t>
      </w:r>
      <w:r w:rsidRPr="00C221F9">
        <w:rPr>
          <w:rFonts w:ascii="Courier New" w:hAnsi="Courier New"/>
          <w:sz w:val="18"/>
          <w:lang w:val="ru-RU"/>
        </w:rPr>
        <w:br/>
        <w:t>┌──────┐ ┌──────┐           ┌───────────┐ ┌─────────────────┐</w:t>
      </w:r>
      <w:r w:rsidRPr="00C221F9">
        <w:rPr>
          <w:rFonts w:ascii="Courier New" w:hAnsi="Courier New"/>
          <w:sz w:val="18"/>
          <w:lang w:val="ru-RU"/>
        </w:rPr>
        <w:br/>
        <w:t>│</w:t>
      </w:r>
      <w:r>
        <w:rPr>
          <w:rFonts w:ascii="Courier New" w:hAnsi="Courier New"/>
          <w:sz w:val="18"/>
        </w:rPr>
        <w:t>x</w:t>
      </w:r>
      <w:r w:rsidRPr="00C221F9">
        <w:rPr>
          <w:rFonts w:ascii="Courier New" w:hAnsi="Courier New"/>
          <w:sz w:val="18"/>
          <w:lang w:val="ru-RU"/>
        </w:rPr>
        <w:t xml:space="preserve"> ∈ </w:t>
      </w:r>
      <w:r>
        <w:rPr>
          <w:rFonts w:ascii="Courier New" w:hAnsi="Courier New"/>
          <w:sz w:val="18"/>
        </w:rPr>
        <w:t>R</w:t>
      </w:r>
      <w:r w:rsidRPr="00C221F9">
        <w:rPr>
          <w:rFonts w:ascii="Courier New" w:hAnsi="Courier New"/>
          <w:sz w:val="18"/>
          <w:lang w:val="ru-RU"/>
        </w:rPr>
        <w:t xml:space="preserve"> │ │</w:t>
      </w:r>
      <w:r>
        <w:rPr>
          <w:rFonts w:ascii="Courier New" w:hAnsi="Courier New"/>
          <w:sz w:val="18"/>
        </w:rPr>
        <w:t>x</w:t>
      </w:r>
      <w:r w:rsidRPr="00C221F9">
        <w:rPr>
          <w:rFonts w:ascii="Courier New" w:hAnsi="Courier New"/>
          <w:sz w:val="18"/>
          <w:lang w:val="ru-RU"/>
        </w:rPr>
        <w:t xml:space="preserve"> ∈ ∅ │           │</w:t>
      </w:r>
      <w:r>
        <w:rPr>
          <w:rFonts w:ascii="Courier New" w:hAnsi="Courier New"/>
          <w:sz w:val="18"/>
        </w:rPr>
        <w:t>x</w:t>
      </w:r>
      <w:r w:rsidRPr="00C221F9">
        <w:rPr>
          <w:rFonts w:ascii="Courier New" w:hAnsi="Courier New"/>
          <w:sz w:val="18"/>
          <w:lang w:val="ru-RU"/>
        </w:rPr>
        <w:t xml:space="preserve"> = -</w:t>
      </w:r>
      <w:r>
        <w:rPr>
          <w:rFonts w:ascii="Courier New" w:hAnsi="Courier New"/>
          <w:sz w:val="18"/>
        </w:rPr>
        <w:t>b</w:t>
      </w:r>
      <w:r w:rsidRPr="00C221F9">
        <w:rPr>
          <w:rFonts w:ascii="Courier New" w:hAnsi="Courier New"/>
          <w:sz w:val="18"/>
          <w:lang w:val="ru-RU"/>
        </w:rPr>
        <w:t>/(2</w:t>
      </w:r>
      <w:r>
        <w:rPr>
          <w:rFonts w:ascii="Courier New" w:hAnsi="Courier New"/>
          <w:sz w:val="18"/>
        </w:rPr>
        <w:t>a</w:t>
      </w:r>
      <w:r w:rsidRPr="00C221F9">
        <w:rPr>
          <w:rFonts w:ascii="Courier New" w:hAnsi="Courier New"/>
          <w:sz w:val="18"/>
          <w:lang w:val="ru-RU"/>
        </w:rPr>
        <w:t>)│ │</w:t>
      </w:r>
      <w:r>
        <w:rPr>
          <w:rFonts w:ascii="Courier New" w:hAnsi="Courier New"/>
          <w:sz w:val="18"/>
        </w:rPr>
        <w:t>x</w:t>
      </w:r>
      <w:r w:rsidRPr="00C221F9">
        <w:rPr>
          <w:rFonts w:ascii="Courier New" w:hAnsi="Courier New"/>
          <w:sz w:val="18"/>
          <w:lang w:val="ru-RU"/>
        </w:rPr>
        <w:t>₁=(-</w:t>
      </w:r>
      <w:r>
        <w:rPr>
          <w:rFonts w:ascii="Courier New" w:hAnsi="Courier New"/>
          <w:sz w:val="18"/>
        </w:rPr>
        <w:t>b</w:t>
      </w:r>
      <w:r w:rsidRPr="00C221F9">
        <w:rPr>
          <w:rFonts w:ascii="Courier New" w:hAnsi="Courier New"/>
          <w:sz w:val="18"/>
          <w:lang w:val="ru-RU"/>
        </w:rPr>
        <w:t>-√</w:t>
      </w:r>
      <w:r>
        <w:rPr>
          <w:rFonts w:ascii="Courier New" w:hAnsi="Courier New"/>
          <w:sz w:val="18"/>
        </w:rPr>
        <w:t>D</w:t>
      </w:r>
      <w:r w:rsidRPr="00C221F9">
        <w:rPr>
          <w:rFonts w:ascii="Courier New" w:hAnsi="Courier New"/>
          <w:sz w:val="18"/>
          <w:lang w:val="ru-RU"/>
        </w:rPr>
        <w:t>)/(2</w:t>
      </w:r>
      <w:r>
        <w:rPr>
          <w:rFonts w:ascii="Courier New" w:hAnsi="Courier New"/>
          <w:sz w:val="18"/>
        </w:rPr>
        <w:t>a</w:t>
      </w:r>
      <w:r w:rsidRPr="00C221F9">
        <w:rPr>
          <w:rFonts w:ascii="Courier New" w:hAnsi="Courier New"/>
          <w:sz w:val="18"/>
          <w:lang w:val="ru-RU"/>
        </w:rPr>
        <w:t>)  │</w:t>
      </w:r>
      <w:r w:rsidRPr="00C221F9">
        <w:rPr>
          <w:rFonts w:ascii="Courier New" w:hAnsi="Courier New"/>
          <w:sz w:val="18"/>
          <w:lang w:val="ru-RU"/>
        </w:rPr>
        <w:br/>
        <w:t>└──────┘ └──────┘           └───────────┘ │</w:t>
      </w:r>
      <w:r>
        <w:rPr>
          <w:rFonts w:ascii="Courier New" w:hAnsi="Courier New"/>
          <w:sz w:val="18"/>
        </w:rPr>
        <w:t>x</w:t>
      </w:r>
      <w:r w:rsidRPr="00C221F9">
        <w:rPr>
          <w:rFonts w:ascii="Courier New" w:hAnsi="Courier New"/>
          <w:sz w:val="18"/>
          <w:lang w:val="ru-RU"/>
        </w:rPr>
        <w:t>₂=(-</w:t>
      </w:r>
      <w:r>
        <w:rPr>
          <w:rFonts w:ascii="Courier New" w:hAnsi="Courier New"/>
          <w:sz w:val="18"/>
        </w:rPr>
        <w:t>b</w:t>
      </w:r>
      <w:r w:rsidRPr="00C221F9">
        <w:rPr>
          <w:rFonts w:ascii="Courier New" w:hAnsi="Courier New"/>
          <w:sz w:val="18"/>
          <w:lang w:val="ru-RU"/>
        </w:rPr>
        <w:t>+√</w:t>
      </w:r>
      <w:r>
        <w:rPr>
          <w:rFonts w:ascii="Courier New" w:hAnsi="Courier New"/>
          <w:sz w:val="18"/>
        </w:rPr>
        <w:t>D</w:t>
      </w:r>
      <w:r w:rsidRPr="00C221F9">
        <w:rPr>
          <w:rFonts w:ascii="Courier New" w:hAnsi="Courier New"/>
          <w:sz w:val="18"/>
          <w:lang w:val="ru-RU"/>
        </w:rPr>
        <w:t>)/(2</w:t>
      </w:r>
      <w:r>
        <w:rPr>
          <w:rFonts w:ascii="Courier New" w:hAnsi="Courier New"/>
          <w:sz w:val="18"/>
        </w:rPr>
        <w:t>a</w:t>
      </w:r>
      <w:r w:rsidRPr="00C221F9">
        <w:rPr>
          <w:rFonts w:ascii="Courier New" w:hAnsi="Courier New"/>
          <w:sz w:val="18"/>
          <w:lang w:val="ru-RU"/>
        </w:rPr>
        <w:t>)  │</w:t>
      </w:r>
      <w:r w:rsidRPr="00C221F9">
        <w:rPr>
          <w:rFonts w:ascii="Courier New" w:hAnsi="Courier New"/>
          <w:sz w:val="18"/>
          <w:lang w:val="ru-RU"/>
        </w:rPr>
        <w:br/>
        <w:t xml:space="preserve">                                          └─────────────────┘</w:t>
      </w:r>
      <w:r w:rsidRPr="00C221F9">
        <w:rPr>
          <w:rFonts w:ascii="Courier New" w:hAnsi="Courier New"/>
          <w:sz w:val="18"/>
          <w:lang w:val="ru-RU"/>
        </w:rPr>
        <w:br/>
      </w:r>
    </w:p>
    <w:p w14:paraId="062252B0" w14:textId="77777777" w:rsidR="0036727F" w:rsidRPr="00C221F9" w:rsidRDefault="0036727F">
      <w:pPr>
        <w:rPr>
          <w:lang w:val="ru-RU"/>
        </w:rPr>
      </w:pPr>
    </w:p>
    <w:p w14:paraId="6DCAE74D" w14:textId="70F187AF" w:rsidR="0036727F" w:rsidRPr="00C221F9" w:rsidRDefault="00000000">
      <w:pPr>
        <w:jc w:val="center"/>
        <w:rPr>
          <w:lang w:val="ru-RU"/>
        </w:rPr>
      </w:pPr>
      <w:proofErr w:type="spellStart"/>
      <w:r w:rsidRPr="00C221F9">
        <w:rPr>
          <w:b/>
          <w:lang w:val="ru-RU"/>
        </w:rPr>
        <w:t>Основні</w:t>
      </w:r>
      <w:proofErr w:type="spellEnd"/>
      <w:r w:rsidRPr="00C221F9">
        <w:rPr>
          <w:b/>
          <w:lang w:val="ru-RU"/>
        </w:rPr>
        <w:t xml:space="preserve"> </w:t>
      </w:r>
      <w:proofErr w:type="spellStart"/>
      <w:r w:rsidRPr="00C221F9">
        <w:rPr>
          <w:b/>
          <w:lang w:val="ru-RU"/>
        </w:rPr>
        <w:t>формули</w:t>
      </w:r>
      <w:proofErr w:type="spellEnd"/>
      <w:r w:rsidRPr="00C221F9">
        <w:rPr>
          <w:b/>
          <w:lang w:val="ru-RU"/>
        </w:rPr>
        <w:t>:</w:t>
      </w:r>
    </w:p>
    <w:p w14:paraId="1C186C1C" w14:textId="77777777" w:rsidR="0036727F" w:rsidRPr="00C221F9" w:rsidRDefault="00000000">
      <w:pPr>
        <w:jc w:val="center"/>
        <w:rPr>
          <w:lang w:val="ru-RU"/>
        </w:rPr>
      </w:pPr>
      <w:proofErr w:type="spellStart"/>
      <w:r w:rsidRPr="00C221F9">
        <w:rPr>
          <w:i/>
          <w:lang w:val="ru-RU"/>
        </w:rPr>
        <w:t>Дискримінант</w:t>
      </w:r>
      <w:proofErr w:type="spellEnd"/>
      <w:r w:rsidRPr="00C221F9">
        <w:rPr>
          <w:i/>
          <w:lang w:val="ru-RU"/>
        </w:rPr>
        <w:t xml:space="preserve">: </w:t>
      </w:r>
      <w:r>
        <w:rPr>
          <w:i/>
        </w:rPr>
        <w:t>D</w:t>
      </w:r>
      <w:r w:rsidRPr="00C221F9">
        <w:rPr>
          <w:i/>
          <w:lang w:val="ru-RU"/>
        </w:rPr>
        <w:t xml:space="preserve"> = </w:t>
      </w:r>
      <w:r>
        <w:rPr>
          <w:i/>
        </w:rPr>
        <w:t>b</w:t>
      </w:r>
      <w:r w:rsidRPr="00C221F9">
        <w:rPr>
          <w:i/>
          <w:lang w:val="ru-RU"/>
        </w:rPr>
        <w:t>² - 4</w:t>
      </w:r>
      <w:r>
        <w:rPr>
          <w:i/>
        </w:rPr>
        <w:t>ac</w:t>
      </w:r>
    </w:p>
    <w:p w14:paraId="6FF840AA" w14:textId="77777777" w:rsidR="0036727F" w:rsidRPr="00C221F9" w:rsidRDefault="00000000">
      <w:pPr>
        <w:jc w:val="center"/>
        <w:rPr>
          <w:lang w:val="ru-RU"/>
        </w:rPr>
      </w:pPr>
      <w:proofErr w:type="spellStart"/>
      <w:r w:rsidRPr="00C221F9">
        <w:rPr>
          <w:i/>
          <w:lang w:val="ru-RU"/>
        </w:rPr>
        <w:t>Корені</w:t>
      </w:r>
      <w:proofErr w:type="spellEnd"/>
      <w:r w:rsidRPr="00C221F9">
        <w:rPr>
          <w:i/>
          <w:lang w:val="ru-RU"/>
        </w:rPr>
        <w:t xml:space="preserve"> при </w:t>
      </w:r>
      <w:proofErr w:type="gramStart"/>
      <w:r>
        <w:rPr>
          <w:i/>
        </w:rPr>
        <w:t>D</w:t>
      </w:r>
      <w:r w:rsidRPr="00C221F9">
        <w:rPr>
          <w:i/>
          <w:lang w:val="ru-RU"/>
        </w:rPr>
        <w:t xml:space="preserve"> &gt;</w:t>
      </w:r>
      <w:proofErr w:type="gramEnd"/>
      <w:r w:rsidRPr="00C221F9">
        <w:rPr>
          <w:i/>
          <w:lang w:val="ru-RU"/>
        </w:rPr>
        <w:t xml:space="preserve"> 0: </w:t>
      </w:r>
      <w:r>
        <w:rPr>
          <w:i/>
        </w:rPr>
        <w:t>x</w:t>
      </w:r>
      <w:r w:rsidRPr="00C221F9">
        <w:rPr>
          <w:i/>
          <w:lang w:val="ru-RU"/>
        </w:rPr>
        <w:t>₁ = (-</w:t>
      </w:r>
      <w:r>
        <w:rPr>
          <w:i/>
        </w:rPr>
        <w:t>b</w:t>
      </w:r>
      <w:r w:rsidRPr="00C221F9">
        <w:rPr>
          <w:i/>
          <w:lang w:val="ru-RU"/>
        </w:rPr>
        <w:t xml:space="preserve"> - √</w:t>
      </w:r>
      <w:r>
        <w:rPr>
          <w:i/>
        </w:rPr>
        <w:t>D</w:t>
      </w:r>
      <w:r w:rsidRPr="00C221F9">
        <w:rPr>
          <w:i/>
          <w:lang w:val="ru-RU"/>
        </w:rPr>
        <w:t>)/(2</w:t>
      </w:r>
      <w:r>
        <w:rPr>
          <w:i/>
        </w:rPr>
        <w:t>a</w:t>
      </w:r>
      <w:proofErr w:type="gramStart"/>
      <w:r w:rsidRPr="00C221F9">
        <w:rPr>
          <w:i/>
          <w:lang w:val="ru-RU"/>
        </w:rPr>
        <w:t xml:space="preserve">),  </w:t>
      </w:r>
      <w:r>
        <w:rPr>
          <w:i/>
        </w:rPr>
        <w:t>x</w:t>
      </w:r>
      <w:proofErr w:type="gramEnd"/>
      <w:r w:rsidRPr="00C221F9">
        <w:rPr>
          <w:i/>
          <w:lang w:val="ru-RU"/>
        </w:rPr>
        <w:t>₂ = (-</w:t>
      </w:r>
      <w:r>
        <w:rPr>
          <w:i/>
        </w:rPr>
        <w:t>b</w:t>
      </w:r>
      <w:r w:rsidRPr="00C221F9">
        <w:rPr>
          <w:i/>
          <w:lang w:val="ru-RU"/>
        </w:rPr>
        <w:t xml:space="preserve"> + √</w:t>
      </w:r>
      <w:r>
        <w:rPr>
          <w:i/>
        </w:rPr>
        <w:t>D</w:t>
      </w:r>
      <w:r w:rsidRPr="00C221F9">
        <w:rPr>
          <w:i/>
          <w:lang w:val="ru-RU"/>
        </w:rPr>
        <w:t>)/(2</w:t>
      </w:r>
      <w:r>
        <w:rPr>
          <w:i/>
        </w:rPr>
        <w:t>a</w:t>
      </w:r>
      <w:r w:rsidRPr="00C221F9">
        <w:rPr>
          <w:i/>
          <w:lang w:val="ru-RU"/>
        </w:rPr>
        <w:t>)</w:t>
      </w:r>
    </w:p>
    <w:p w14:paraId="21D5B970" w14:textId="77777777" w:rsidR="0036727F" w:rsidRPr="00C221F9" w:rsidRDefault="00000000">
      <w:pPr>
        <w:jc w:val="center"/>
        <w:rPr>
          <w:lang w:val="ru-RU"/>
        </w:rPr>
      </w:pPr>
      <w:proofErr w:type="spellStart"/>
      <w:r w:rsidRPr="00C221F9">
        <w:rPr>
          <w:i/>
          <w:lang w:val="ru-RU"/>
        </w:rPr>
        <w:t>Корінь</w:t>
      </w:r>
      <w:proofErr w:type="spellEnd"/>
      <w:r w:rsidRPr="00C221F9">
        <w:rPr>
          <w:i/>
          <w:lang w:val="ru-RU"/>
        </w:rPr>
        <w:t xml:space="preserve"> при </w:t>
      </w:r>
      <w:r>
        <w:rPr>
          <w:i/>
        </w:rPr>
        <w:t>D</w:t>
      </w:r>
      <w:r w:rsidRPr="00C221F9">
        <w:rPr>
          <w:i/>
          <w:lang w:val="ru-RU"/>
        </w:rPr>
        <w:t xml:space="preserve"> = 0: </w:t>
      </w:r>
      <w:r>
        <w:rPr>
          <w:i/>
        </w:rPr>
        <w:t>x</w:t>
      </w:r>
      <w:r w:rsidRPr="00C221F9">
        <w:rPr>
          <w:i/>
          <w:lang w:val="ru-RU"/>
        </w:rPr>
        <w:t xml:space="preserve"> = -</w:t>
      </w:r>
      <w:r>
        <w:rPr>
          <w:i/>
        </w:rPr>
        <w:t>b</w:t>
      </w:r>
      <w:r w:rsidRPr="00C221F9">
        <w:rPr>
          <w:i/>
          <w:lang w:val="ru-RU"/>
        </w:rPr>
        <w:t>/(2</w:t>
      </w:r>
      <w:r>
        <w:rPr>
          <w:i/>
        </w:rPr>
        <w:t>a</w:t>
      </w:r>
      <w:r w:rsidRPr="00C221F9">
        <w:rPr>
          <w:i/>
          <w:lang w:val="ru-RU"/>
        </w:rPr>
        <w:t>)</w:t>
      </w:r>
    </w:p>
    <w:p w14:paraId="1F37C4F2" w14:textId="77777777" w:rsidR="0036727F" w:rsidRPr="00C221F9" w:rsidRDefault="00000000">
      <w:pPr>
        <w:jc w:val="center"/>
        <w:rPr>
          <w:lang w:val="ru-RU"/>
        </w:rPr>
      </w:pPr>
      <w:proofErr w:type="spellStart"/>
      <w:r w:rsidRPr="00C221F9">
        <w:rPr>
          <w:i/>
          <w:lang w:val="ru-RU"/>
        </w:rPr>
        <w:t>Лінійне</w:t>
      </w:r>
      <w:proofErr w:type="spellEnd"/>
      <w:r w:rsidRPr="00C221F9">
        <w:rPr>
          <w:i/>
          <w:lang w:val="ru-RU"/>
        </w:rPr>
        <w:t xml:space="preserve"> </w:t>
      </w:r>
      <w:proofErr w:type="spellStart"/>
      <w:r w:rsidRPr="00C221F9">
        <w:rPr>
          <w:i/>
          <w:lang w:val="ru-RU"/>
        </w:rPr>
        <w:t>рівняння</w:t>
      </w:r>
      <w:proofErr w:type="spellEnd"/>
      <w:r w:rsidRPr="00C221F9">
        <w:rPr>
          <w:i/>
          <w:lang w:val="ru-RU"/>
        </w:rPr>
        <w:t xml:space="preserve">: </w:t>
      </w:r>
      <w:r>
        <w:rPr>
          <w:i/>
        </w:rPr>
        <w:t>x</w:t>
      </w:r>
      <w:r w:rsidRPr="00C221F9">
        <w:rPr>
          <w:i/>
          <w:lang w:val="ru-RU"/>
        </w:rPr>
        <w:t xml:space="preserve"> = -</w:t>
      </w:r>
      <w:r>
        <w:rPr>
          <w:i/>
        </w:rPr>
        <w:t>c</w:t>
      </w:r>
      <w:r w:rsidRPr="00C221F9">
        <w:rPr>
          <w:i/>
          <w:lang w:val="ru-RU"/>
        </w:rPr>
        <w:t>/</w:t>
      </w:r>
      <w:r>
        <w:rPr>
          <w:i/>
        </w:rPr>
        <w:t>b</w:t>
      </w:r>
    </w:p>
    <w:p w14:paraId="398B47CA" w14:textId="77777777" w:rsidR="0036727F" w:rsidRPr="00C221F9" w:rsidRDefault="0036727F">
      <w:pPr>
        <w:rPr>
          <w:lang w:val="ru-RU"/>
        </w:rPr>
      </w:pPr>
    </w:p>
    <w:p w14:paraId="2F4DDBFD" w14:textId="3BF8BC77" w:rsidR="0036727F" w:rsidRDefault="0036727F">
      <w:pPr>
        <w:jc w:val="center"/>
      </w:pPr>
    </w:p>
    <w:sectPr w:rsidR="0036727F" w:rsidSect="00034616">
      <w:headerReference w:type="default" r:id="rId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CDC80" w14:textId="77777777" w:rsidR="00A31AD0" w:rsidRDefault="00A31AD0">
      <w:pPr>
        <w:spacing w:after="0" w:line="240" w:lineRule="auto"/>
      </w:pPr>
      <w:r>
        <w:separator/>
      </w:r>
    </w:p>
  </w:endnote>
  <w:endnote w:type="continuationSeparator" w:id="0">
    <w:p w14:paraId="24821ADE" w14:textId="77777777" w:rsidR="00A31AD0" w:rsidRDefault="00A31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1A176" w14:textId="77777777" w:rsidR="00A31AD0" w:rsidRDefault="00A31AD0">
      <w:pPr>
        <w:spacing w:after="0" w:line="240" w:lineRule="auto"/>
      </w:pPr>
      <w:r>
        <w:separator/>
      </w:r>
    </w:p>
  </w:footnote>
  <w:footnote w:type="continuationSeparator" w:id="0">
    <w:p w14:paraId="6F631A89" w14:textId="77777777" w:rsidR="00A31AD0" w:rsidRDefault="00A31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8680C" w14:textId="77777777" w:rsidR="0036727F" w:rsidRDefault="00000000">
    <w:pPr>
      <w:pStyle w:val="Header"/>
      <w:jc w:val="center"/>
    </w:pPr>
    <w:r>
      <w:rPr>
        <w:rFonts w:ascii="Arial" w:hAnsi="Arial"/>
        <w:color w:val="DCDCDC"/>
        <w:sz w:val="72"/>
      </w:rPr>
      <w:t>КОПІЮВАТИ ЗАБОРОНЕНО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935445">
    <w:abstractNumId w:val="8"/>
  </w:num>
  <w:num w:numId="2" w16cid:durableId="1436435523">
    <w:abstractNumId w:val="6"/>
  </w:num>
  <w:num w:numId="3" w16cid:durableId="1236626652">
    <w:abstractNumId w:val="5"/>
  </w:num>
  <w:num w:numId="4" w16cid:durableId="279186089">
    <w:abstractNumId w:val="4"/>
  </w:num>
  <w:num w:numId="5" w16cid:durableId="439836102">
    <w:abstractNumId w:val="7"/>
  </w:num>
  <w:num w:numId="6" w16cid:durableId="191848295">
    <w:abstractNumId w:val="3"/>
  </w:num>
  <w:num w:numId="7" w16cid:durableId="663124688">
    <w:abstractNumId w:val="2"/>
  </w:num>
  <w:num w:numId="8" w16cid:durableId="1814440348">
    <w:abstractNumId w:val="1"/>
  </w:num>
  <w:num w:numId="9" w16cid:durableId="205423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27F"/>
    <w:rsid w:val="00967816"/>
    <w:rsid w:val="00A31AD0"/>
    <w:rsid w:val="00AA1D8D"/>
    <w:rsid w:val="00B47730"/>
    <w:rsid w:val="00C221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39632"/>
  <w14:defaultImageDpi w14:val="300"/>
  <w15:docId w15:val="{67B3D494-517A-FD41-B086-88102404D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Yanisiv</cp:lastModifiedBy>
  <cp:revision>2</cp:revision>
  <dcterms:created xsi:type="dcterms:W3CDTF">2013-12-23T23:15:00Z</dcterms:created>
  <dcterms:modified xsi:type="dcterms:W3CDTF">2026-01-02T11:12:00Z</dcterms:modified>
  <cp:category/>
</cp:coreProperties>
</file>